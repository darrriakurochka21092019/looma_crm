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Образец шаблона договора LOOMA CRM</w:t>
      </w:r>
    </w:p>
    <w:p>
      <w:r>
        <w:t>Файл показывает поля подстановки. До использования замените условия на утверждённый вами текст и загрузите этот DOCX в настройках CRM.</w:t>
      </w:r>
    </w:p>
    <w:p>
      <w:r>
        <w:t>Договор № {order_number} от {contract_date}</w:t>
      </w:r>
    </w:p>
    <w:p>
      <w:r>
        <w:t>Исполнитель: {company_name}</w:t>
      </w:r>
    </w:p>
    <w:p>
      <w:r>
        <w:t>Реквизиты: {legal_details}</w:t>
      </w:r>
    </w:p>
    <w:p>
      <w:r>
        <w:t>Заказчик: {client_name}</w:t>
      </w:r>
    </w:p>
    <w:p>
      <w:r>
        <w:t>Телефон: {client_phone}</w:t>
      </w:r>
    </w:p>
    <w:p>
      <w:r>
        <w:t>Адрес: {client_address}</w:t>
      </w:r>
    </w:p>
    <w:p>
      <w:r>
        <w:t>Реквизиты заказчика: {client_details}</w:t>
      </w:r>
    </w:p>
    <w:p>
      <w:r>
        <w:t>Предмет заказа: {order_title}</w:t>
      </w:r>
    </w:p>
    <w:p>
      <w:r>
        <w:t>Спецификация: {items}</w:t>
      </w:r>
    </w:p>
    <w:p>
      <w:r>
        <w:t>Стоимость заказа: {total} рублей</w:t>
      </w:r>
    </w:p>
    <w:p>
      <w:r>
        <w:t>Срок готовности: {due_date}</w:t>
      </w:r>
    </w:p>
    <w:p>
      <w:r>
        <w:t>Условия оплаты: {payment_terms}</w:t>
      </w:r>
    </w:p>
    <w:p>
      <w:r>
        <w:t>Условия изготовления, передачи, гарантии, изменения заказа и ответственности: [вставьте утверждённый текст]</w:t>
      </w:r>
    </w:p>
    <w:p>
      <w:r>
        <w:t>Подписи сторон: __________________ / 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